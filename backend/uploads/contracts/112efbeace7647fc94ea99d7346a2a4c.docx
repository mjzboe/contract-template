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律师见证函签字页</w:t>
      </w:r>
    </w:p>
    <w:p>
      <w:r>
        <w:t>JUNZE受1委托，指派MA律师对本次会议进行见证。</w:t>
      </w:r>
    </w:p>
    <w:p>
      <w:r>
        <w:t>见证律师签字：MA</w:t>
      </w:r>
    </w:p>
    <w:p>
      <w:r>
        <w:t>律所盖章：JUNZE</w:t>
      </w:r>
    </w:p>
    <w:p>
      <w:r>
        <w:t>日期：123年1月1日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