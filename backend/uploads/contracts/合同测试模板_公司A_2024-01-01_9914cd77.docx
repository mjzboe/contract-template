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股东会决议签字页</w:t>
      </w:r>
    </w:p>
    <w:p>
      <w:r>
        <w:t>公司A于【年份】年【月份】月2024-01-01日召开股东会，出席股东：【股东姓名】。</w:t>
      </w:r>
    </w:p>
    <w:p>
      <w:r>
        <w:t>经全体股东一致同意，决议如下：</w:t>
      </w:r>
    </w:p>
    <w:p>
      <w:r>
        <w:t>股东签字：【股东姓名】</w:t>
      </w:r>
    </w:p>
    <w:p>
      <w:r>
        <w:t>日期：【年份】年【月份】月2024-01-01日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