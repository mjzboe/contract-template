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律师见证函签字页</w:t>
      </w:r>
    </w:p>
    <w:p>
      <w:r>
        <w:t>02律所受51JOB委托，指派张三律师对本次会议进行见证。</w:t>
      </w:r>
    </w:p>
    <w:p>
      <w:r>
        <w:t>见证律师签字：张三</w:t>
      </w:r>
    </w:p>
    <w:p>
      <w:r>
        <w:t>律所盖章：02律所</w:t>
      </w:r>
    </w:p>
    <w:p>
      <w:r>
        <w:t>日期：2026年1月1日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