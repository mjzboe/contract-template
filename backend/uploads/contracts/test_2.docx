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律师见证函签字页</w:t>
      </w:r>
    </w:p>
    <w:p>
      <w:r>
        <w:t>【律所名称】受测试公司2委托，指派【律师姓名】律师对本次会议进行见证。</w:t>
      </w:r>
    </w:p>
    <w:p>
      <w:r>
        <w:t>见证律师签字：【律师姓名】</w:t>
      </w:r>
    </w:p>
    <w:p>
      <w:r>
        <w:t>律所盖章：【律所名称】</w:t>
      </w:r>
    </w:p>
    <w:p>
      <w:r>
        <w:t>日期：【年份】年【月份】月【日期】日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