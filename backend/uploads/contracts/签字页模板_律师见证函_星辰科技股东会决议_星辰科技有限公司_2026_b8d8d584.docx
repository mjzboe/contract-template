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【律所名称】受星辰科技有限公司委托，指派【律师姓名】律师对本次会议进行见证。</w:t>
      </w:r>
    </w:p>
    <w:p>
      <w:r>
        <w:t>见证律师签字：【律师姓名】</w:t>
      </w:r>
    </w:p>
    <w:p>
      <w:r>
        <w:t>律所盖章：【律所名称】</w:t>
      </w:r>
    </w:p>
    <w:p>
      <w:r>
        <w:t>日期：2026年06月15日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