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华创科技有限公司于2026年06月10日召开股东会，出席股东：张三。</w:t>
      </w:r>
    </w:p>
    <w:p>
      <w:r>
        <w:t>经全体股东一致同意，决议如下：</w:t>
      </w:r>
    </w:p>
    <w:p>
      <w:r>
        <w:t>股东签字：张三</w:t>
      </w:r>
    </w:p>
    <w:p>
      <w:r>
        <w:t>日期：2026年06月10日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