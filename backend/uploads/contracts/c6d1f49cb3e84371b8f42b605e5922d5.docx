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股东会决议签字页</w:t>
      </w:r>
    </w:p>
    <w:p>
      <w:r>
        <w:t>51JOB于2026年1月1日召开股东会，出席股东：李四。</w:t>
      </w:r>
    </w:p>
    <w:p>
      <w:r>
        <w:t>经全体股东一致同意，决议如下：</w:t>
      </w:r>
    </w:p>
    <w:p>
      <w:r>
        <w:t>股东签字：李四</w:t>
      </w:r>
    </w:p>
    <w:p>
      <w:r>
        <w:t>日期：2026年1月1日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