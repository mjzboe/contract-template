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董事会决议签字页</w:t>
      </w:r>
    </w:p>
    <w:p>
      <w:r>
        <w:t>远景集团有限公司于2026年07月01日召开董事会，出席董事：【董事姓名】。</w:t>
      </w:r>
    </w:p>
    <w:p>
      <w:r>
        <w:t>经全体董事一致同意，决议如下：</w:t>
      </w:r>
    </w:p>
    <w:p>
      <w:r>
        <w:t>董事签字：【董事姓名】</w:t>
      </w:r>
    </w:p>
    <w:p>
      <w:r>
        <w:t>日期：2026年07月01日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