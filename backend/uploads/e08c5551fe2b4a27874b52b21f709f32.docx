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【公司名称】于【年份】年【月份】月【日期】日召开董事会，出席董事：【董事姓名】。</w:t>
      </w:r>
    </w:p>
    <w:p>
      <w:r>
        <w:t>经全体董事一致同意，决议如下：</w:t>
      </w:r>
    </w:p>
    <w:p>
      <w:r>
        <w:t>董事签字：【董事姓名】</w:t>
      </w:r>
    </w:p>
    <w:p>
      <w:r>
        <w:t>日期：【年份】年【月份】月【日期】日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